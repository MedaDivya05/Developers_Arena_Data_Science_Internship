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A032A" w14:textId="77777777" w:rsidR="00BC225E" w:rsidRPr="005161A1" w:rsidRDefault="00000000" w:rsidP="0072225C">
      <w:pPr>
        <w:spacing w:line="360" w:lineRule="auto"/>
        <w:jc w:val="center"/>
        <w:rPr>
          <w:rFonts w:ascii="Times New Roman" w:hAnsi="Times New Roman" w:cs="Times New Roman"/>
        </w:rPr>
      </w:pPr>
      <w:r w:rsidRPr="005161A1">
        <w:rPr>
          <w:rFonts w:ascii="Times New Roman" w:hAnsi="Times New Roman" w:cs="Times New Roman"/>
          <w:b/>
          <w:sz w:val="32"/>
        </w:rPr>
        <w:t>WEEK 3 DOCUMENTATION REPORT</w:t>
      </w:r>
    </w:p>
    <w:p w14:paraId="5F282252" w14:textId="77777777" w:rsidR="00BC225E" w:rsidRPr="005161A1" w:rsidRDefault="00000000" w:rsidP="0072225C">
      <w:pPr>
        <w:spacing w:line="360" w:lineRule="auto"/>
        <w:jc w:val="center"/>
        <w:rPr>
          <w:rFonts w:ascii="Times New Roman" w:hAnsi="Times New Roman" w:cs="Times New Roman"/>
        </w:rPr>
      </w:pPr>
      <w:r w:rsidRPr="005161A1">
        <w:rPr>
          <w:rFonts w:ascii="Times New Roman" w:hAnsi="Times New Roman" w:cs="Times New Roman"/>
          <w:i/>
        </w:rPr>
        <w:t>Data Science Online Internship – The Developers Arena</w:t>
      </w:r>
    </w:p>
    <w:p w14:paraId="21B9893F" w14:textId="77777777" w:rsidR="00BC225E" w:rsidRPr="005161A1" w:rsidRDefault="00000000" w:rsidP="0072225C">
      <w:pPr>
        <w:spacing w:line="360" w:lineRule="auto"/>
        <w:jc w:val="center"/>
        <w:rPr>
          <w:rFonts w:ascii="Times New Roman" w:hAnsi="Times New Roman" w:cs="Times New Roman"/>
        </w:rPr>
      </w:pPr>
      <w:r w:rsidRPr="005161A1">
        <w:rPr>
          <w:rFonts w:ascii="Times New Roman" w:hAnsi="Times New Roman" w:cs="Times New Roman"/>
          <w:i/>
        </w:rPr>
        <w:t>Project Title: Sales Data Analysis</w:t>
      </w:r>
    </w:p>
    <w:p w14:paraId="65D2E71D" w14:textId="77777777" w:rsidR="00BC225E" w:rsidRPr="005161A1" w:rsidRDefault="00000000" w:rsidP="0072225C">
      <w:pPr>
        <w:spacing w:line="360" w:lineRule="auto"/>
        <w:jc w:val="center"/>
        <w:rPr>
          <w:rFonts w:ascii="Times New Roman" w:hAnsi="Times New Roman" w:cs="Times New Roman"/>
        </w:rPr>
      </w:pPr>
      <w:r w:rsidRPr="005161A1">
        <w:rPr>
          <w:rFonts w:ascii="Times New Roman" w:hAnsi="Times New Roman" w:cs="Times New Roman"/>
          <w:i/>
        </w:rPr>
        <w:t>Submitted by: Meda Venkata Lakshmi Divya</w:t>
      </w:r>
    </w:p>
    <w:p w14:paraId="66F92A56" w14:textId="77777777" w:rsidR="00BC225E" w:rsidRPr="005161A1" w:rsidRDefault="00BC225E" w:rsidP="0072225C">
      <w:pPr>
        <w:spacing w:after="120" w:line="360" w:lineRule="auto"/>
        <w:rPr>
          <w:rFonts w:ascii="Times New Roman" w:hAnsi="Times New Roman" w:cs="Times New Roman"/>
        </w:rPr>
      </w:pPr>
    </w:p>
    <w:p w14:paraId="7FDA072B" w14:textId="77777777" w:rsidR="00BC225E" w:rsidRPr="005161A1" w:rsidRDefault="00000000" w:rsidP="0072225C">
      <w:pPr>
        <w:pStyle w:val="Heading1"/>
        <w:spacing w:line="360" w:lineRule="auto"/>
        <w:rPr>
          <w:rFonts w:ascii="Times New Roman" w:hAnsi="Times New Roman" w:cs="Times New Roman"/>
          <w:color w:val="auto"/>
        </w:rPr>
      </w:pPr>
      <w:r w:rsidRPr="005161A1">
        <w:rPr>
          <w:rFonts w:ascii="Times New Roman" w:hAnsi="Times New Roman" w:cs="Times New Roman"/>
          <w:color w:val="auto"/>
        </w:rPr>
        <w:t>1. Project Overview</w:t>
      </w:r>
    </w:p>
    <w:p w14:paraId="6A520C55" w14:textId="77777777" w:rsidR="00BC225E" w:rsidRPr="005161A1" w:rsidRDefault="00000000" w:rsidP="0072225C">
      <w:pPr>
        <w:spacing w:after="120" w:line="360" w:lineRule="auto"/>
        <w:jc w:val="both"/>
        <w:rPr>
          <w:rFonts w:ascii="Times New Roman" w:hAnsi="Times New Roman" w:cs="Times New Roman"/>
        </w:rPr>
      </w:pPr>
      <w:r w:rsidRPr="005161A1">
        <w:rPr>
          <w:rFonts w:ascii="Times New Roman" w:hAnsi="Times New Roman" w:cs="Times New Roman"/>
        </w:rPr>
        <w:t>This project was completed as part of Week 3 of the Data Science Online Internship at The Developers Arena. The task focused on learning introductory data analysis concepts by working with a real-world sales dataset using Python and the Pandas library. The project titled 'Sales Data Analysis' involved loading a CSV dataset, exploring the data, cleaning records, and generating meaningful business insights.</w:t>
      </w:r>
    </w:p>
    <w:p w14:paraId="68B001B4" w14:textId="77777777" w:rsidR="00BC225E" w:rsidRPr="005161A1" w:rsidRDefault="00000000" w:rsidP="0072225C">
      <w:pPr>
        <w:spacing w:after="120" w:line="360" w:lineRule="auto"/>
        <w:jc w:val="both"/>
        <w:rPr>
          <w:rFonts w:ascii="Times New Roman" w:hAnsi="Times New Roman" w:cs="Times New Roman"/>
        </w:rPr>
      </w:pPr>
      <w:r w:rsidRPr="005161A1">
        <w:rPr>
          <w:rFonts w:ascii="Times New Roman" w:hAnsi="Times New Roman" w:cs="Times New Roman"/>
        </w:rPr>
        <w:t>The main goal of this task was to understand how data analysts work with structured datasets, identify missing or duplicate values, calculate important metrics, and prepare a clean formatted report. This project also helped in understanding how Python and Pandas are widely used in real-life business analytics.</w:t>
      </w:r>
    </w:p>
    <w:p w14:paraId="433E34A7" w14:textId="77777777" w:rsidR="00BC225E" w:rsidRPr="005161A1" w:rsidRDefault="00000000" w:rsidP="0072225C">
      <w:pPr>
        <w:pStyle w:val="Heading1"/>
        <w:spacing w:line="360" w:lineRule="auto"/>
        <w:rPr>
          <w:rFonts w:ascii="Times New Roman" w:hAnsi="Times New Roman" w:cs="Times New Roman"/>
          <w:color w:val="auto"/>
        </w:rPr>
      </w:pPr>
      <w:r w:rsidRPr="005161A1">
        <w:rPr>
          <w:rFonts w:ascii="Times New Roman" w:hAnsi="Times New Roman" w:cs="Times New Roman"/>
          <w:color w:val="auto"/>
        </w:rPr>
        <w:t>2. Setup Instructions</w:t>
      </w:r>
    </w:p>
    <w:p w14:paraId="4476B17A" w14:textId="77777777" w:rsidR="00BC225E" w:rsidRPr="005161A1" w:rsidRDefault="00000000" w:rsidP="0072225C">
      <w:pPr>
        <w:spacing w:after="120" w:line="360" w:lineRule="auto"/>
        <w:rPr>
          <w:rFonts w:ascii="Times New Roman" w:hAnsi="Times New Roman" w:cs="Times New Roman"/>
        </w:rPr>
      </w:pPr>
      <w:r w:rsidRPr="005161A1">
        <w:rPr>
          <w:rFonts w:ascii="Times New Roman" w:hAnsi="Times New Roman" w:cs="Times New Roman"/>
        </w:rPr>
        <w:t>The following steps were followed to set up the project environment:</w:t>
      </w:r>
    </w:p>
    <w:p w14:paraId="188361C0" w14:textId="77777777" w:rsidR="00BC225E" w:rsidRPr="005161A1" w:rsidRDefault="00000000" w:rsidP="0072225C">
      <w:pPr>
        <w:pStyle w:val="ListBullet"/>
        <w:spacing w:line="360" w:lineRule="auto"/>
        <w:ind w:left="850"/>
        <w:rPr>
          <w:rFonts w:ascii="Times New Roman" w:hAnsi="Times New Roman" w:cs="Times New Roman"/>
        </w:rPr>
      </w:pPr>
      <w:r w:rsidRPr="005161A1">
        <w:rPr>
          <w:rFonts w:ascii="Times New Roman" w:hAnsi="Times New Roman" w:cs="Times New Roman"/>
        </w:rPr>
        <w:t>Open Google Colab or install Python 3.x locally.</w:t>
      </w:r>
    </w:p>
    <w:p w14:paraId="0349C0B8" w14:textId="77777777" w:rsidR="00BC225E" w:rsidRPr="005161A1" w:rsidRDefault="00000000" w:rsidP="0072225C">
      <w:pPr>
        <w:pStyle w:val="ListBullet"/>
        <w:spacing w:line="360" w:lineRule="auto"/>
        <w:ind w:left="850"/>
        <w:rPr>
          <w:rFonts w:ascii="Times New Roman" w:hAnsi="Times New Roman" w:cs="Times New Roman"/>
        </w:rPr>
      </w:pPr>
      <w:r w:rsidRPr="005161A1">
        <w:rPr>
          <w:rFonts w:ascii="Times New Roman" w:hAnsi="Times New Roman" w:cs="Times New Roman"/>
        </w:rPr>
        <w:t>If using local system, install required libraries using pip.</w:t>
      </w:r>
    </w:p>
    <w:p w14:paraId="3F730EA3" w14:textId="77777777" w:rsidR="00BC225E" w:rsidRPr="005161A1" w:rsidRDefault="00000000" w:rsidP="0072225C">
      <w:pPr>
        <w:spacing w:line="360" w:lineRule="auto"/>
        <w:ind w:left="850"/>
        <w:jc w:val="center"/>
        <w:rPr>
          <w:rFonts w:ascii="Times New Roman" w:hAnsi="Times New Roman" w:cs="Times New Roman"/>
        </w:rPr>
      </w:pPr>
      <w:r w:rsidRPr="005161A1">
        <w:rPr>
          <w:rFonts w:ascii="Times New Roman" w:hAnsi="Times New Roman" w:cs="Times New Roman"/>
          <w:sz w:val="20"/>
        </w:rPr>
        <w:t>pip install pandas matplotlib</w:t>
      </w:r>
    </w:p>
    <w:p w14:paraId="3C055B1C" w14:textId="77777777" w:rsidR="00BC225E" w:rsidRPr="005161A1" w:rsidRDefault="00000000" w:rsidP="0072225C">
      <w:pPr>
        <w:pStyle w:val="ListBullet"/>
        <w:spacing w:line="360" w:lineRule="auto"/>
        <w:ind w:left="850"/>
        <w:rPr>
          <w:rFonts w:ascii="Times New Roman" w:hAnsi="Times New Roman" w:cs="Times New Roman"/>
        </w:rPr>
      </w:pPr>
      <w:r w:rsidRPr="005161A1">
        <w:rPr>
          <w:rFonts w:ascii="Times New Roman" w:hAnsi="Times New Roman" w:cs="Times New Roman"/>
        </w:rPr>
        <w:t>Upload the dataset file: sales_data.csv</w:t>
      </w:r>
    </w:p>
    <w:p w14:paraId="34850E20" w14:textId="77777777" w:rsidR="00BC225E" w:rsidRPr="005161A1" w:rsidRDefault="00000000" w:rsidP="0072225C">
      <w:pPr>
        <w:pStyle w:val="ListBullet"/>
        <w:spacing w:line="360" w:lineRule="auto"/>
        <w:ind w:left="850"/>
        <w:rPr>
          <w:rFonts w:ascii="Times New Roman" w:hAnsi="Times New Roman" w:cs="Times New Roman"/>
        </w:rPr>
      </w:pPr>
      <w:r w:rsidRPr="005161A1">
        <w:rPr>
          <w:rFonts w:ascii="Times New Roman" w:hAnsi="Times New Roman" w:cs="Times New Roman"/>
        </w:rPr>
        <w:t>Create the Python file or Colab notebook for analysis.</w:t>
      </w:r>
    </w:p>
    <w:p w14:paraId="6F7BAA01" w14:textId="77777777" w:rsidR="00BC225E" w:rsidRPr="005161A1" w:rsidRDefault="00000000" w:rsidP="0072225C">
      <w:pPr>
        <w:pStyle w:val="ListBullet"/>
        <w:spacing w:line="360" w:lineRule="auto"/>
        <w:ind w:left="850"/>
        <w:rPr>
          <w:rFonts w:ascii="Times New Roman" w:hAnsi="Times New Roman" w:cs="Times New Roman"/>
        </w:rPr>
      </w:pPr>
      <w:r w:rsidRPr="005161A1">
        <w:rPr>
          <w:rFonts w:ascii="Times New Roman" w:hAnsi="Times New Roman" w:cs="Times New Roman"/>
        </w:rPr>
        <w:t>Import pandas and load the CSV dataset.</w:t>
      </w:r>
    </w:p>
    <w:p w14:paraId="7635D408" w14:textId="77777777" w:rsidR="00BC225E" w:rsidRPr="005161A1" w:rsidRDefault="00000000" w:rsidP="0072225C">
      <w:pPr>
        <w:pStyle w:val="ListBullet"/>
        <w:spacing w:line="360" w:lineRule="auto"/>
        <w:ind w:left="850"/>
        <w:rPr>
          <w:rFonts w:ascii="Times New Roman" w:hAnsi="Times New Roman" w:cs="Times New Roman"/>
        </w:rPr>
      </w:pPr>
      <w:r w:rsidRPr="005161A1">
        <w:rPr>
          <w:rFonts w:ascii="Times New Roman" w:hAnsi="Times New Roman" w:cs="Times New Roman"/>
        </w:rPr>
        <w:t>Run all cells / execute the script to generate the final report.</w:t>
      </w:r>
    </w:p>
    <w:p w14:paraId="0A1437DD" w14:textId="77777777" w:rsidR="00BC225E" w:rsidRPr="005161A1" w:rsidRDefault="00000000" w:rsidP="0072225C">
      <w:pPr>
        <w:pStyle w:val="Heading1"/>
        <w:spacing w:line="360" w:lineRule="auto"/>
        <w:rPr>
          <w:rFonts w:ascii="Times New Roman" w:hAnsi="Times New Roman" w:cs="Times New Roman"/>
          <w:color w:val="auto"/>
        </w:rPr>
      </w:pPr>
      <w:r w:rsidRPr="005161A1">
        <w:rPr>
          <w:rFonts w:ascii="Times New Roman" w:hAnsi="Times New Roman" w:cs="Times New Roman"/>
          <w:color w:val="auto"/>
        </w:rPr>
        <w:lastRenderedPageBreak/>
        <w:t>3. Project Structure</w:t>
      </w:r>
    </w:p>
    <w:p w14:paraId="44AFBDA0" w14:textId="77777777" w:rsidR="00BC225E" w:rsidRPr="005161A1" w:rsidRDefault="00000000" w:rsidP="0072225C">
      <w:pPr>
        <w:spacing w:after="120" w:line="360" w:lineRule="auto"/>
        <w:ind w:left="454"/>
        <w:rPr>
          <w:rFonts w:ascii="Times New Roman" w:hAnsi="Times New Roman" w:cs="Times New Roman"/>
        </w:rPr>
      </w:pPr>
      <w:r w:rsidRPr="005161A1">
        <w:rPr>
          <w:rFonts w:ascii="Times New Roman" w:hAnsi="Times New Roman" w:cs="Times New Roman"/>
        </w:rPr>
        <w:t>The GitHub repository structure for the Week 3 submission is as follows:</w:t>
      </w:r>
    </w:p>
    <w:p w14:paraId="250A80A3" w14:textId="091B4704" w:rsidR="00BC225E" w:rsidRPr="005161A1" w:rsidRDefault="00000000" w:rsidP="0072225C">
      <w:pPr>
        <w:spacing w:line="360" w:lineRule="auto"/>
        <w:ind w:left="850"/>
        <w:rPr>
          <w:rFonts w:ascii="Times New Roman" w:hAnsi="Times New Roman" w:cs="Times New Roman"/>
        </w:rPr>
      </w:pPr>
      <w:r w:rsidRPr="005161A1">
        <w:rPr>
          <w:rFonts w:ascii="Times New Roman" w:hAnsi="Times New Roman" w:cs="Times New Roman"/>
          <w:sz w:val="20"/>
        </w:rPr>
        <w:t>Week-3-Sales-Data-Analysis/</w:t>
      </w:r>
      <w:r w:rsidRPr="005161A1">
        <w:rPr>
          <w:rFonts w:ascii="Times New Roman" w:hAnsi="Times New Roman" w:cs="Times New Roman"/>
          <w:sz w:val="20"/>
        </w:rPr>
        <w:br/>
        <w:t xml:space="preserve">│── </w:t>
      </w:r>
      <w:proofErr w:type="spellStart"/>
      <w:r w:rsidRPr="005161A1">
        <w:rPr>
          <w:rFonts w:ascii="Times New Roman" w:hAnsi="Times New Roman" w:cs="Times New Roman"/>
          <w:sz w:val="20"/>
        </w:rPr>
        <w:t>sales_</w:t>
      </w:r>
      <w:proofErr w:type="gramStart"/>
      <w:r w:rsidRPr="005161A1">
        <w:rPr>
          <w:rFonts w:ascii="Times New Roman" w:hAnsi="Times New Roman" w:cs="Times New Roman"/>
          <w:sz w:val="20"/>
        </w:rPr>
        <w:t>analysis.</w:t>
      </w:r>
      <w:r w:rsidR="005161A1">
        <w:rPr>
          <w:rFonts w:ascii="Times New Roman" w:hAnsi="Times New Roman" w:cs="Times New Roman"/>
          <w:sz w:val="20"/>
        </w:rPr>
        <w:t>i</w:t>
      </w:r>
      <w:r w:rsidRPr="005161A1">
        <w:rPr>
          <w:rFonts w:ascii="Times New Roman" w:hAnsi="Times New Roman" w:cs="Times New Roman"/>
          <w:sz w:val="20"/>
        </w:rPr>
        <w:t>py</w:t>
      </w:r>
      <w:r w:rsidR="005161A1">
        <w:rPr>
          <w:rFonts w:ascii="Times New Roman" w:hAnsi="Times New Roman" w:cs="Times New Roman"/>
          <w:sz w:val="20"/>
        </w:rPr>
        <w:t>nb</w:t>
      </w:r>
      <w:proofErr w:type="spellEnd"/>
      <w:proofErr w:type="gramEnd"/>
      <w:r w:rsidRPr="005161A1">
        <w:rPr>
          <w:rFonts w:ascii="Times New Roman" w:hAnsi="Times New Roman" w:cs="Times New Roman"/>
          <w:sz w:val="20"/>
        </w:rPr>
        <w:br/>
        <w:t>│── sales_data.csv</w:t>
      </w:r>
      <w:r w:rsidRPr="005161A1">
        <w:rPr>
          <w:rFonts w:ascii="Times New Roman" w:hAnsi="Times New Roman" w:cs="Times New Roman"/>
          <w:sz w:val="20"/>
        </w:rPr>
        <w:br/>
        <w:t>│── analysis_report.md</w:t>
      </w:r>
      <w:r w:rsidRPr="005161A1">
        <w:rPr>
          <w:rFonts w:ascii="Times New Roman" w:hAnsi="Times New Roman" w:cs="Times New Roman"/>
          <w:sz w:val="20"/>
        </w:rPr>
        <w:br/>
        <w:t>│── screenshots/</w:t>
      </w:r>
    </w:p>
    <w:p w14:paraId="1EF5BB11" w14:textId="77777777" w:rsidR="00BC225E" w:rsidRPr="005161A1" w:rsidRDefault="00000000" w:rsidP="0072225C">
      <w:pPr>
        <w:pStyle w:val="Heading1"/>
        <w:spacing w:line="360" w:lineRule="auto"/>
        <w:rPr>
          <w:rFonts w:ascii="Times New Roman" w:hAnsi="Times New Roman" w:cs="Times New Roman"/>
          <w:color w:val="auto"/>
        </w:rPr>
      </w:pPr>
      <w:r w:rsidRPr="005161A1">
        <w:rPr>
          <w:rFonts w:ascii="Times New Roman" w:hAnsi="Times New Roman" w:cs="Times New Roman"/>
          <w:color w:val="auto"/>
        </w:rPr>
        <w:t>4. Code Structure</w:t>
      </w:r>
    </w:p>
    <w:p w14:paraId="54164A73" w14:textId="77777777" w:rsidR="00BC225E" w:rsidRPr="005161A1" w:rsidRDefault="00000000" w:rsidP="0072225C">
      <w:pPr>
        <w:spacing w:after="120" w:line="360" w:lineRule="auto"/>
        <w:ind w:left="454"/>
        <w:rPr>
          <w:rFonts w:ascii="Times New Roman" w:hAnsi="Times New Roman" w:cs="Times New Roman"/>
        </w:rPr>
      </w:pPr>
      <w:r w:rsidRPr="005161A1">
        <w:rPr>
          <w:rFonts w:ascii="Times New Roman" w:hAnsi="Times New Roman" w:cs="Times New Roman"/>
        </w:rPr>
        <w:t>The code is organized in a clean and beginner-friendly format:</w:t>
      </w:r>
    </w:p>
    <w:p w14:paraId="7632FE5B"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Import libraries section</w:t>
      </w:r>
    </w:p>
    <w:p w14:paraId="1D54EE6F"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Dataset loading section</w:t>
      </w:r>
    </w:p>
    <w:p w14:paraId="5E4BD816"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Data exploration section</w:t>
      </w:r>
    </w:p>
    <w:p w14:paraId="1EADB3F0"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Data cleaning section</w:t>
      </w:r>
    </w:p>
    <w:p w14:paraId="08DCBFE7"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Metrics calculation section</w:t>
      </w:r>
    </w:p>
    <w:p w14:paraId="17BABFDC"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Formatted report output section</w:t>
      </w:r>
    </w:p>
    <w:p w14:paraId="725F2493"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Visualization section (optional chart)</w:t>
      </w:r>
    </w:p>
    <w:p w14:paraId="470B0A72" w14:textId="77777777" w:rsidR="00BC225E" w:rsidRPr="005161A1" w:rsidRDefault="00000000" w:rsidP="0072225C">
      <w:pPr>
        <w:pStyle w:val="Heading1"/>
        <w:spacing w:line="360" w:lineRule="auto"/>
        <w:rPr>
          <w:rFonts w:ascii="Times New Roman" w:hAnsi="Times New Roman" w:cs="Times New Roman"/>
          <w:color w:val="auto"/>
        </w:rPr>
      </w:pPr>
      <w:r w:rsidRPr="005161A1">
        <w:rPr>
          <w:rFonts w:ascii="Times New Roman" w:hAnsi="Times New Roman" w:cs="Times New Roman"/>
          <w:color w:val="auto"/>
        </w:rPr>
        <w:t>5. Visual Documentation</w:t>
      </w:r>
    </w:p>
    <w:p w14:paraId="0D9C98C0" w14:textId="77777777" w:rsidR="00BC225E"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Screenshot of dataset loaded successfully</w:t>
      </w:r>
    </w:p>
    <w:p w14:paraId="1EA6979D" w14:textId="1EC49877" w:rsidR="00B20D6F" w:rsidRPr="005161A1" w:rsidRDefault="00B20D6F" w:rsidP="00B20D6F">
      <w:pPr>
        <w:pStyle w:val="ListBullet"/>
        <w:numPr>
          <w:ilvl w:val="0"/>
          <w:numId w:val="0"/>
        </w:numPr>
        <w:spacing w:line="360" w:lineRule="auto"/>
        <w:ind w:left="1210"/>
        <w:jc w:val="center"/>
        <w:rPr>
          <w:rFonts w:ascii="Times New Roman" w:hAnsi="Times New Roman" w:cs="Times New Roman"/>
        </w:rPr>
      </w:pPr>
      <w:r>
        <w:rPr>
          <w:noProof/>
        </w:rPr>
        <w:drawing>
          <wp:inline distT="0" distB="0" distL="0" distR="0" wp14:anchorId="34637AD9" wp14:editId="694228BF">
            <wp:extent cx="4310380" cy="2887980"/>
            <wp:effectExtent l="19050" t="19050" r="13970" b="26670"/>
            <wp:docPr id="1176600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5844" cy="2891641"/>
                    </a:xfrm>
                    <a:prstGeom prst="rect">
                      <a:avLst/>
                    </a:prstGeom>
                    <a:noFill/>
                    <a:ln w="12700">
                      <a:solidFill>
                        <a:schemeClr val="tx1"/>
                      </a:solidFill>
                    </a:ln>
                  </pic:spPr>
                </pic:pic>
              </a:graphicData>
            </a:graphic>
          </wp:inline>
        </w:drawing>
      </w:r>
    </w:p>
    <w:p w14:paraId="4B9CAF5A" w14:textId="06B85871" w:rsidR="00BC225E"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lastRenderedPageBreak/>
        <w:t xml:space="preserve">Screenshot of </w:t>
      </w:r>
      <w:r w:rsidR="00B20D6F">
        <w:rPr>
          <w:rFonts w:ascii="Times New Roman" w:hAnsi="Times New Roman" w:cs="Times New Roman"/>
        </w:rPr>
        <w:t>missing values</w:t>
      </w:r>
    </w:p>
    <w:p w14:paraId="5FF6FD9F" w14:textId="30D691EF" w:rsidR="00B20D6F" w:rsidRDefault="00B20D6F" w:rsidP="00B20D6F">
      <w:pPr>
        <w:pStyle w:val="ListBullet"/>
        <w:numPr>
          <w:ilvl w:val="0"/>
          <w:numId w:val="0"/>
        </w:numPr>
        <w:spacing w:line="360" w:lineRule="auto"/>
        <w:ind w:left="1210"/>
        <w:jc w:val="center"/>
        <w:rPr>
          <w:rFonts w:ascii="Times New Roman" w:hAnsi="Times New Roman" w:cs="Times New Roman"/>
        </w:rPr>
      </w:pPr>
      <w:r>
        <w:rPr>
          <w:noProof/>
        </w:rPr>
        <w:drawing>
          <wp:inline distT="0" distB="0" distL="0" distR="0" wp14:anchorId="09F0B159" wp14:editId="04934C9E">
            <wp:extent cx="4053507" cy="3261360"/>
            <wp:effectExtent l="19050" t="19050" r="23495" b="15240"/>
            <wp:docPr id="793062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0195" cy="3266741"/>
                    </a:xfrm>
                    <a:prstGeom prst="rect">
                      <a:avLst/>
                    </a:prstGeom>
                    <a:noFill/>
                    <a:ln w="12700">
                      <a:solidFill>
                        <a:schemeClr val="tx1"/>
                      </a:solidFill>
                    </a:ln>
                  </pic:spPr>
                </pic:pic>
              </a:graphicData>
            </a:graphic>
          </wp:inline>
        </w:drawing>
      </w:r>
    </w:p>
    <w:p w14:paraId="24C3FC36" w14:textId="77777777" w:rsidR="00B20D6F" w:rsidRPr="005161A1" w:rsidRDefault="00B20D6F" w:rsidP="00B20D6F">
      <w:pPr>
        <w:pStyle w:val="ListBullet"/>
        <w:numPr>
          <w:ilvl w:val="0"/>
          <w:numId w:val="0"/>
        </w:numPr>
        <w:spacing w:line="360" w:lineRule="auto"/>
        <w:ind w:left="1210"/>
        <w:rPr>
          <w:rFonts w:ascii="Times New Roman" w:hAnsi="Times New Roman" w:cs="Times New Roman"/>
        </w:rPr>
      </w:pPr>
    </w:p>
    <w:p w14:paraId="54FFF2F9" w14:textId="77777777" w:rsidR="00BC225E"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Screenshot of final analysis report</w:t>
      </w:r>
    </w:p>
    <w:p w14:paraId="1B99375E" w14:textId="63233C2E" w:rsidR="00B20D6F" w:rsidRPr="005161A1" w:rsidRDefault="00B20D6F" w:rsidP="00B20D6F">
      <w:pPr>
        <w:pStyle w:val="ListBullet"/>
        <w:numPr>
          <w:ilvl w:val="0"/>
          <w:numId w:val="0"/>
        </w:numPr>
        <w:spacing w:line="360" w:lineRule="auto"/>
        <w:ind w:left="1210"/>
        <w:jc w:val="center"/>
        <w:rPr>
          <w:rFonts w:ascii="Times New Roman" w:hAnsi="Times New Roman" w:cs="Times New Roman"/>
        </w:rPr>
      </w:pPr>
      <w:r>
        <w:rPr>
          <w:noProof/>
        </w:rPr>
        <w:drawing>
          <wp:inline distT="0" distB="0" distL="0" distR="0" wp14:anchorId="215B2306" wp14:editId="3A0CA425">
            <wp:extent cx="4038600" cy="3955398"/>
            <wp:effectExtent l="19050" t="19050" r="19050" b="26670"/>
            <wp:docPr id="67821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5533" cy="3981776"/>
                    </a:xfrm>
                    <a:prstGeom prst="rect">
                      <a:avLst/>
                    </a:prstGeom>
                    <a:noFill/>
                    <a:ln w="12700">
                      <a:solidFill>
                        <a:schemeClr val="tx1"/>
                      </a:solidFill>
                    </a:ln>
                  </pic:spPr>
                </pic:pic>
              </a:graphicData>
            </a:graphic>
          </wp:inline>
        </w:drawing>
      </w:r>
    </w:p>
    <w:p w14:paraId="751A4CE6" w14:textId="2E3588EF" w:rsidR="00BC225E"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lastRenderedPageBreak/>
        <w:t>Screenshot of product-wise sales chart</w:t>
      </w:r>
    </w:p>
    <w:p w14:paraId="4112AE7A" w14:textId="1CD62550" w:rsidR="00B20D6F" w:rsidRPr="005161A1" w:rsidRDefault="00B20D6F" w:rsidP="00B20D6F">
      <w:pPr>
        <w:pStyle w:val="ListBullet"/>
        <w:numPr>
          <w:ilvl w:val="0"/>
          <w:numId w:val="0"/>
        </w:numPr>
        <w:spacing w:line="360" w:lineRule="auto"/>
        <w:ind w:left="1210"/>
        <w:jc w:val="center"/>
        <w:rPr>
          <w:rFonts w:ascii="Times New Roman" w:hAnsi="Times New Roman" w:cs="Times New Roman"/>
        </w:rPr>
      </w:pPr>
      <w:r>
        <w:rPr>
          <w:noProof/>
        </w:rPr>
        <w:drawing>
          <wp:inline distT="0" distB="0" distL="0" distR="0" wp14:anchorId="4A78E03E" wp14:editId="66CFBEFB">
            <wp:extent cx="4305976" cy="3482340"/>
            <wp:effectExtent l="19050" t="19050" r="18415" b="22860"/>
            <wp:docPr id="16323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6414" cy="3498869"/>
                    </a:xfrm>
                    <a:prstGeom prst="rect">
                      <a:avLst/>
                    </a:prstGeom>
                    <a:noFill/>
                    <a:ln w="12700">
                      <a:solidFill>
                        <a:schemeClr val="tx1"/>
                      </a:solidFill>
                    </a:ln>
                  </pic:spPr>
                </pic:pic>
              </a:graphicData>
            </a:graphic>
          </wp:inline>
        </w:drawing>
      </w:r>
    </w:p>
    <w:p w14:paraId="0D04F6EA" w14:textId="77777777" w:rsidR="00BC225E" w:rsidRPr="005161A1" w:rsidRDefault="00000000" w:rsidP="0072225C">
      <w:pPr>
        <w:pStyle w:val="Heading1"/>
        <w:spacing w:line="360" w:lineRule="auto"/>
        <w:rPr>
          <w:rFonts w:ascii="Times New Roman" w:hAnsi="Times New Roman" w:cs="Times New Roman"/>
          <w:color w:val="auto"/>
        </w:rPr>
      </w:pPr>
      <w:r w:rsidRPr="005161A1">
        <w:rPr>
          <w:rFonts w:ascii="Times New Roman" w:hAnsi="Times New Roman" w:cs="Times New Roman"/>
          <w:color w:val="auto"/>
        </w:rPr>
        <w:t>6. Technical Details</w:t>
      </w:r>
    </w:p>
    <w:p w14:paraId="12811D18" w14:textId="77777777" w:rsidR="00BC225E" w:rsidRPr="005161A1" w:rsidRDefault="00000000" w:rsidP="0072225C">
      <w:pPr>
        <w:spacing w:after="120" w:line="360" w:lineRule="auto"/>
        <w:ind w:left="454"/>
        <w:rPr>
          <w:rFonts w:ascii="Times New Roman" w:hAnsi="Times New Roman" w:cs="Times New Roman"/>
        </w:rPr>
      </w:pPr>
      <w:r w:rsidRPr="005161A1">
        <w:rPr>
          <w:rFonts w:ascii="Times New Roman" w:hAnsi="Times New Roman" w:cs="Times New Roman"/>
        </w:rPr>
        <w:t>This project satisfies the technical requirements of the assignment in the following ways:</w:t>
      </w:r>
    </w:p>
    <w:p w14:paraId="7E45CA07"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Uses pandas to load and analyze CSV data</w:t>
      </w:r>
    </w:p>
    <w:p w14:paraId="5664641B"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Checks dataset shape, columns, and data types</w:t>
      </w:r>
    </w:p>
    <w:p w14:paraId="6461397F"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Handles duplicates and validates missing values</w:t>
      </w:r>
    </w:p>
    <w:p w14:paraId="00E7A73D"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Calculates more than three business metrics</w:t>
      </w:r>
    </w:p>
    <w:p w14:paraId="52078A6D"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Creates a clean formatted analysis report</w:t>
      </w:r>
    </w:p>
    <w:p w14:paraId="06566B71"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Uses comments to explain each step</w:t>
      </w:r>
    </w:p>
    <w:p w14:paraId="3C6485F3"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Can be executed in Google Colab for easier workflow</w:t>
      </w:r>
    </w:p>
    <w:p w14:paraId="77738215" w14:textId="77777777" w:rsidR="00BC225E" w:rsidRPr="005161A1" w:rsidRDefault="00000000" w:rsidP="0072225C">
      <w:pPr>
        <w:pStyle w:val="Heading2"/>
        <w:spacing w:line="360" w:lineRule="auto"/>
        <w:rPr>
          <w:rFonts w:ascii="Times New Roman" w:hAnsi="Times New Roman" w:cs="Times New Roman"/>
          <w:color w:val="auto"/>
        </w:rPr>
      </w:pPr>
      <w:r w:rsidRPr="005161A1">
        <w:rPr>
          <w:rFonts w:ascii="Times New Roman" w:hAnsi="Times New Roman" w:cs="Times New Roman"/>
          <w:color w:val="auto"/>
        </w:rPr>
        <w:t>6.1 Algorithm / Program Logic</w:t>
      </w:r>
    </w:p>
    <w:p w14:paraId="2552526C" w14:textId="77777777" w:rsidR="00BC225E" w:rsidRPr="005161A1" w:rsidRDefault="00000000" w:rsidP="0072225C">
      <w:pPr>
        <w:spacing w:after="120" w:line="360" w:lineRule="auto"/>
        <w:ind w:left="454"/>
        <w:rPr>
          <w:rFonts w:ascii="Times New Roman" w:hAnsi="Times New Roman" w:cs="Times New Roman"/>
        </w:rPr>
      </w:pPr>
      <w:r w:rsidRPr="005161A1">
        <w:rPr>
          <w:rFonts w:ascii="Times New Roman" w:hAnsi="Times New Roman" w:cs="Times New Roman"/>
        </w:rPr>
        <w:t>The logic of the program follows these steps:</w:t>
      </w:r>
    </w:p>
    <w:p w14:paraId="6230B733"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Import pandas library</w:t>
      </w:r>
    </w:p>
    <w:p w14:paraId="01F101B0"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Read sales_data.csv using read_csv()</w:t>
      </w:r>
    </w:p>
    <w:p w14:paraId="15DA6E78"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Display first few rows of dataset</w:t>
      </w:r>
    </w:p>
    <w:p w14:paraId="77CCA78B"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Check rows, columns, and data types</w:t>
      </w:r>
    </w:p>
    <w:p w14:paraId="014467F3"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lastRenderedPageBreak/>
        <w:t>Identify missing values</w:t>
      </w:r>
    </w:p>
    <w:p w14:paraId="385490D9"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Remove duplicate records if present</w:t>
      </w:r>
    </w:p>
    <w:p w14:paraId="1F4597D2"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Calculate total revenue</w:t>
      </w:r>
    </w:p>
    <w:p w14:paraId="4BDE2110"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Find best-selling product</w:t>
      </w:r>
    </w:p>
    <w:p w14:paraId="23A7517C"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Find highest revenue region</w:t>
      </w:r>
    </w:p>
    <w:p w14:paraId="64EDC063"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Display final formatted report</w:t>
      </w:r>
    </w:p>
    <w:p w14:paraId="0FFA749A" w14:textId="77777777" w:rsidR="00BC225E" w:rsidRPr="005161A1" w:rsidRDefault="00000000" w:rsidP="0072225C">
      <w:pPr>
        <w:pStyle w:val="Heading2"/>
        <w:spacing w:line="360" w:lineRule="auto"/>
        <w:rPr>
          <w:rFonts w:ascii="Times New Roman" w:hAnsi="Times New Roman" w:cs="Times New Roman"/>
          <w:color w:val="auto"/>
        </w:rPr>
      </w:pPr>
      <w:r w:rsidRPr="005161A1">
        <w:rPr>
          <w:rFonts w:ascii="Times New Roman" w:hAnsi="Times New Roman" w:cs="Times New Roman"/>
          <w:color w:val="auto"/>
        </w:rPr>
        <w:t>6.2 Data Structures Used</w:t>
      </w:r>
    </w:p>
    <w:p w14:paraId="1657FB3C"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DataFrame: Main tabular structure used for dataset analysis</w:t>
      </w:r>
    </w:p>
    <w:p w14:paraId="484DE49E"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Series: Used for column-wise calculations</w:t>
      </w:r>
    </w:p>
    <w:p w14:paraId="6F486799"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Strings: Used for product names and region names</w:t>
      </w:r>
    </w:p>
    <w:p w14:paraId="47BB4F7E"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Integers/Floats: Used for quantity, price, and total sales values</w:t>
      </w:r>
    </w:p>
    <w:p w14:paraId="77E578CD" w14:textId="77777777" w:rsidR="00BC225E" w:rsidRPr="005161A1" w:rsidRDefault="00000000" w:rsidP="0072225C">
      <w:pPr>
        <w:pStyle w:val="Heading2"/>
        <w:spacing w:line="360" w:lineRule="auto"/>
        <w:rPr>
          <w:rFonts w:ascii="Times New Roman" w:hAnsi="Times New Roman" w:cs="Times New Roman"/>
          <w:color w:val="auto"/>
        </w:rPr>
      </w:pPr>
      <w:r w:rsidRPr="005161A1">
        <w:rPr>
          <w:rFonts w:ascii="Times New Roman" w:hAnsi="Times New Roman" w:cs="Times New Roman"/>
          <w:color w:val="auto"/>
        </w:rPr>
        <w:t>6.3 Architecture</w:t>
      </w:r>
    </w:p>
    <w:p w14:paraId="39583D1F" w14:textId="77777777" w:rsidR="00BC225E" w:rsidRPr="005161A1" w:rsidRDefault="00000000" w:rsidP="0072225C">
      <w:pPr>
        <w:spacing w:after="120" w:line="360" w:lineRule="auto"/>
        <w:ind w:left="454"/>
        <w:rPr>
          <w:rFonts w:ascii="Times New Roman" w:hAnsi="Times New Roman" w:cs="Times New Roman"/>
        </w:rPr>
      </w:pPr>
      <w:r w:rsidRPr="005161A1">
        <w:rPr>
          <w:rFonts w:ascii="Times New Roman" w:hAnsi="Times New Roman" w:cs="Times New Roman"/>
        </w:rPr>
        <w:t>This is a simple data analysis application with a structured workflow. Its architecture can be described in four layers:</w:t>
      </w:r>
    </w:p>
    <w:p w14:paraId="092D906D"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Input Layer: Reads CSV file from storage</w:t>
      </w:r>
    </w:p>
    <w:p w14:paraId="340A67FC"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Processing Layer: Cleans and transforms data using pandas</w:t>
      </w:r>
    </w:p>
    <w:p w14:paraId="0E4405D7"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Analysis Layer: Calculates metrics and summaries</w:t>
      </w:r>
    </w:p>
    <w:p w14:paraId="62A0D408"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Output Layer: Displays formatted report and charts</w:t>
      </w:r>
    </w:p>
    <w:p w14:paraId="4EF32952" w14:textId="77777777" w:rsidR="00BC225E" w:rsidRPr="005161A1" w:rsidRDefault="00000000" w:rsidP="0072225C">
      <w:pPr>
        <w:pStyle w:val="Heading2"/>
        <w:spacing w:line="360" w:lineRule="auto"/>
        <w:rPr>
          <w:rFonts w:ascii="Times New Roman" w:hAnsi="Times New Roman" w:cs="Times New Roman"/>
          <w:color w:val="auto"/>
        </w:rPr>
      </w:pPr>
      <w:r w:rsidRPr="005161A1">
        <w:rPr>
          <w:rFonts w:ascii="Times New Roman" w:hAnsi="Times New Roman" w:cs="Times New Roman"/>
          <w:color w:val="auto"/>
        </w:rPr>
        <w:t>6.4 Libraries Used</w:t>
      </w:r>
    </w:p>
    <w:p w14:paraId="618516A3"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Pandas: Used for data loading, cleaning, and analysis</w:t>
      </w:r>
    </w:p>
    <w:p w14:paraId="49C261FA"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Matplotlib: Used for optional data visualization</w:t>
      </w:r>
    </w:p>
    <w:p w14:paraId="413589D7"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Google Colab: Used as notebook environment for execution</w:t>
      </w:r>
    </w:p>
    <w:p w14:paraId="3DF5C4AA" w14:textId="77777777" w:rsidR="00BC225E" w:rsidRPr="005161A1" w:rsidRDefault="00000000" w:rsidP="0072225C">
      <w:pPr>
        <w:pStyle w:val="Heading1"/>
        <w:spacing w:line="360" w:lineRule="auto"/>
        <w:rPr>
          <w:rFonts w:ascii="Times New Roman" w:hAnsi="Times New Roman" w:cs="Times New Roman"/>
          <w:color w:val="auto"/>
        </w:rPr>
      </w:pPr>
      <w:r w:rsidRPr="005161A1">
        <w:rPr>
          <w:rFonts w:ascii="Times New Roman" w:hAnsi="Times New Roman" w:cs="Times New Roman"/>
          <w:color w:val="auto"/>
        </w:rPr>
        <w:t>7. Testing Evidence</w:t>
      </w:r>
    </w:p>
    <w:p w14:paraId="18867325" w14:textId="77777777" w:rsidR="00BC225E" w:rsidRPr="005161A1" w:rsidRDefault="00000000" w:rsidP="0072225C">
      <w:pPr>
        <w:spacing w:after="120" w:line="360" w:lineRule="auto"/>
        <w:rPr>
          <w:rFonts w:ascii="Times New Roman" w:hAnsi="Times New Roman" w:cs="Times New Roman"/>
        </w:rPr>
      </w:pPr>
      <w:r w:rsidRPr="005161A1">
        <w:rPr>
          <w:rFonts w:ascii="Times New Roman" w:hAnsi="Times New Roman" w:cs="Times New Roman"/>
        </w:rPr>
        <w:t>The program was tested using the provided dataset to verify calculations and report generation.</w:t>
      </w:r>
    </w:p>
    <w:p w14:paraId="78FC0D8F" w14:textId="77777777" w:rsidR="00BC225E" w:rsidRPr="005161A1" w:rsidRDefault="00000000" w:rsidP="0072225C">
      <w:pPr>
        <w:pStyle w:val="Heading2"/>
        <w:spacing w:line="360" w:lineRule="auto"/>
        <w:rPr>
          <w:rFonts w:ascii="Times New Roman" w:hAnsi="Times New Roman" w:cs="Times New Roman"/>
          <w:color w:val="auto"/>
        </w:rPr>
      </w:pPr>
      <w:r w:rsidRPr="005161A1">
        <w:rPr>
          <w:rFonts w:ascii="Times New Roman" w:hAnsi="Times New Roman" w:cs="Times New Roman"/>
          <w:color w:val="auto"/>
        </w:rPr>
        <w:t>7.1 Test Case 1</w:t>
      </w:r>
    </w:p>
    <w:p w14:paraId="78A10CD9"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Scenario: Dataset Loading</w:t>
      </w:r>
    </w:p>
    <w:p w14:paraId="5576E23B"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Expected Result: sales_data.csv loaded successfully with 100 rows.</w:t>
      </w:r>
    </w:p>
    <w:p w14:paraId="4CD1E5F2"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Actual Result: Dataset loaded successfully.</w:t>
      </w:r>
    </w:p>
    <w:p w14:paraId="2B6F6010"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lastRenderedPageBreak/>
        <w:t>Status: Passed</w:t>
      </w:r>
    </w:p>
    <w:p w14:paraId="6AC515E9" w14:textId="77777777" w:rsidR="00BC225E" w:rsidRPr="005161A1" w:rsidRDefault="00000000" w:rsidP="0072225C">
      <w:pPr>
        <w:pStyle w:val="Heading2"/>
        <w:spacing w:line="360" w:lineRule="auto"/>
        <w:rPr>
          <w:rFonts w:ascii="Times New Roman" w:hAnsi="Times New Roman" w:cs="Times New Roman"/>
          <w:color w:val="auto"/>
        </w:rPr>
      </w:pPr>
      <w:r w:rsidRPr="005161A1">
        <w:rPr>
          <w:rFonts w:ascii="Times New Roman" w:hAnsi="Times New Roman" w:cs="Times New Roman"/>
          <w:color w:val="auto"/>
        </w:rPr>
        <w:t>7.2 Test Case 2</w:t>
      </w:r>
    </w:p>
    <w:p w14:paraId="25E66C27"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Scenario: Missing Values Check</w:t>
      </w:r>
    </w:p>
    <w:p w14:paraId="13CFEC36"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Expected Result: No critical missing values should be found.</w:t>
      </w:r>
    </w:p>
    <w:p w14:paraId="2AA59781"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Actual Result: No missing values found.</w:t>
      </w:r>
    </w:p>
    <w:p w14:paraId="2DB1F912"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Status: Passed</w:t>
      </w:r>
    </w:p>
    <w:p w14:paraId="1FACECC6" w14:textId="77777777" w:rsidR="00BC225E" w:rsidRPr="005161A1" w:rsidRDefault="00000000" w:rsidP="0072225C">
      <w:pPr>
        <w:pStyle w:val="Heading2"/>
        <w:spacing w:line="360" w:lineRule="auto"/>
        <w:rPr>
          <w:rFonts w:ascii="Times New Roman" w:hAnsi="Times New Roman" w:cs="Times New Roman"/>
          <w:color w:val="auto"/>
        </w:rPr>
      </w:pPr>
      <w:r w:rsidRPr="005161A1">
        <w:rPr>
          <w:rFonts w:ascii="Times New Roman" w:hAnsi="Times New Roman" w:cs="Times New Roman"/>
          <w:color w:val="auto"/>
        </w:rPr>
        <w:t>7.3 Test Case 3</w:t>
      </w:r>
    </w:p>
    <w:p w14:paraId="48043B79"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Scenario: Total Revenue</w:t>
      </w:r>
    </w:p>
    <w:p w14:paraId="656A7F1A"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Expected Result: Total revenue should be calculated correctly.</w:t>
      </w:r>
    </w:p>
    <w:p w14:paraId="419AE2BC"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Actual Result: ₹12,365,048 generated.</w:t>
      </w:r>
    </w:p>
    <w:p w14:paraId="6DF91B6A"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Status: Passed</w:t>
      </w:r>
    </w:p>
    <w:p w14:paraId="089D988A" w14:textId="77777777" w:rsidR="00BC225E" w:rsidRPr="005161A1" w:rsidRDefault="00000000" w:rsidP="0072225C">
      <w:pPr>
        <w:pStyle w:val="Heading2"/>
        <w:spacing w:line="360" w:lineRule="auto"/>
        <w:rPr>
          <w:rFonts w:ascii="Times New Roman" w:hAnsi="Times New Roman" w:cs="Times New Roman"/>
          <w:color w:val="auto"/>
        </w:rPr>
      </w:pPr>
      <w:r w:rsidRPr="005161A1">
        <w:rPr>
          <w:rFonts w:ascii="Times New Roman" w:hAnsi="Times New Roman" w:cs="Times New Roman"/>
          <w:color w:val="auto"/>
        </w:rPr>
        <w:t>7.4 Test Case 4</w:t>
      </w:r>
    </w:p>
    <w:p w14:paraId="20F19052"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Scenario: Best Product</w:t>
      </w:r>
    </w:p>
    <w:p w14:paraId="6E3A5761"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Expected Result: Highest revenue product should be identified.</w:t>
      </w:r>
    </w:p>
    <w:p w14:paraId="4F3709EA"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Actual Result: Laptop identified as best-selling product.</w:t>
      </w:r>
    </w:p>
    <w:p w14:paraId="0D844295"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Status: Passed</w:t>
      </w:r>
    </w:p>
    <w:p w14:paraId="25FB092D" w14:textId="77777777" w:rsidR="00BC225E" w:rsidRPr="005161A1" w:rsidRDefault="00000000" w:rsidP="0072225C">
      <w:pPr>
        <w:pStyle w:val="Heading2"/>
        <w:spacing w:line="360" w:lineRule="auto"/>
        <w:rPr>
          <w:rFonts w:ascii="Times New Roman" w:hAnsi="Times New Roman" w:cs="Times New Roman"/>
          <w:color w:val="auto"/>
        </w:rPr>
      </w:pPr>
      <w:r w:rsidRPr="005161A1">
        <w:rPr>
          <w:rFonts w:ascii="Times New Roman" w:hAnsi="Times New Roman" w:cs="Times New Roman"/>
          <w:color w:val="auto"/>
        </w:rPr>
        <w:t>7.5 Test Case 5</w:t>
      </w:r>
    </w:p>
    <w:p w14:paraId="2A9BBBEC"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Scenario: Highest Region</w:t>
      </w:r>
    </w:p>
    <w:p w14:paraId="33850588"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Expected Result: Top performing region should be identified.</w:t>
      </w:r>
    </w:p>
    <w:p w14:paraId="1132001C"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Actual Result: North identified as highest revenue region.</w:t>
      </w:r>
    </w:p>
    <w:p w14:paraId="463AF382" w14:textId="77777777" w:rsidR="00BC225E" w:rsidRPr="005161A1" w:rsidRDefault="00000000" w:rsidP="0072225C">
      <w:pPr>
        <w:pStyle w:val="ListBullet"/>
        <w:spacing w:line="360" w:lineRule="auto"/>
        <w:ind w:left="1210"/>
        <w:rPr>
          <w:rFonts w:ascii="Times New Roman" w:hAnsi="Times New Roman" w:cs="Times New Roman"/>
        </w:rPr>
      </w:pPr>
      <w:r w:rsidRPr="005161A1">
        <w:rPr>
          <w:rFonts w:ascii="Times New Roman" w:hAnsi="Times New Roman" w:cs="Times New Roman"/>
        </w:rPr>
        <w:t>Status: Passed</w:t>
      </w:r>
    </w:p>
    <w:p w14:paraId="5E9CAB0D" w14:textId="77777777" w:rsidR="00BC225E" w:rsidRPr="005161A1" w:rsidRDefault="00000000" w:rsidP="0072225C">
      <w:pPr>
        <w:pStyle w:val="Heading1"/>
        <w:spacing w:line="360" w:lineRule="auto"/>
        <w:rPr>
          <w:rFonts w:ascii="Times New Roman" w:hAnsi="Times New Roman" w:cs="Times New Roman"/>
          <w:color w:val="auto"/>
        </w:rPr>
      </w:pPr>
      <w:r w:rsidRPr="005161A1">
        <w:rPr>
          <w:rFonts w:ascii="Times New Roman" w:hAnsi="Times New Roman" w:cs="Times New Roman"/>
          <w:color w:val="auto"/>
        </w:rPr>
        <w:t>8. Key Findings</w:t>
      </w:r>
    </w:p>
    <w:p w14:paraId="3B5AEFFC" w14:textId="77777777" w:rsidR="00BC225E" w:rsidRPr="005161A1" w:rsidRDefault="00000000" w:rsidP="0072225C">
      <w:pPr>
        <w:pStyle w:val="ListBullet"/>
        <w:spacing w:line="360" w:lineRule="auto"/>
        <w:rPr>
          <w:rFonts w:ascii="Times New Roman" w:hAnsi="Times New Roman" w:cs="Times New Roman"/>
        </w:rPr>
      </w:pPr>
      <w:r w:rsidRPr="005161A1">
        <w:rPr>
          <w:rFonts w:ascii="Times New Roman" w:hAnsi="Times New Roman" w:cs="Times New Roman"/>
        </w:rPr>
        <w:t>Total Revenue: ₹12,365,048</w:t>
      </w:r>
    </w:p>
    <w:p w14:paraId="2AB55D5B" w14:textId="77777777" w:rsidR="00BC225E" w:rsidRPr="005161A1" w:rsidRDefault="00000000" w:rsidP="0072225C">
      <w:pPr>
        <w:pStyle w:val="ListBullet"/>
        <w:spacing w:line="360" w:lineRule="auto"/>
        <w:rPr>
          <w:rFonts w:ascii="Times New Roman" w:hAnsi="Times New Roman" w:cs="Times New Roman"/>
        </w:rPr>
      </w:pPr>
      <w:r w:rsidRPr="005161A1">
        <w:rPr>
          <w:rFonts w:ascii="Times New Roman" w:hAnsi="Times New Roman" w:cs="Times New Roman"/>
        </w:rPr>
        <w:t>Best Selling Product: Laptop</w:t>
      </w:r>
    </w:p>
    <w:p w14:paraId="0ACB387D" w14:textId="77777777" w:rsidR="00BC225E" w:rsidRPr="005161A1" w:rsidRDefault="00000000" w:rsidP="0072225C">
      <w:pPr>
        <w:pStyle w:val="ListBullet"/>
        <w:spacing w:line="360" w:lineRule="auto"/>
        <w:rPr>
          <w:rFonts w:ascii="Times New Roman" w:hAnsi="Times New Roman" w:cs="Times New Roman"/>
        </w:rPr>
      </w:pPr>
      <w:r w:rsidRPr="005161A1">
        <w:rPr>
          <w:rFonts w:ascii="Times New Roman" w:hAnsi="Times New Roman" w:cs="Times New Roman"/>
        </w:rPr>
        <w:t>Highest Revenue Region: North</w:t>
      </w:r>
    </w:p>
    <w:p w14:paraId="3142D161" w14:textId="77777777" w:rsidR="00BC225E" w:rsidRPr="005161A1" w:rsidRDefault="00000000" w:rsidP="0072225C">
      <w:pPr>
        <w:pStyle w:val="ListBullet"/>
        <w:spacing w:line="360" w:lineRule="auto"/>
        <w:rPr>
          <w:rFonts w:ascii="Times New Roman" w:hAnsi="Times New Roman" w:cs="Times New Roman"/>
        </w:rPr>
      </w:pPr>
      <w:r w:rsidRPr="005161A1">
        <w:rPr>
          <w:rFonts w:ascii="Times New Roman" w:hAnsi="Times New Roman" w:cs="Times New Roman"/>
        </w:rPr>
        <w:t>Dataset contained 100 rows and 7 columns</w:t>
      </w:r>
    </w:p>
    <w:p w14:paraId="6B673207" w14:textId="77777777" w:rsidR="00BC225E" w:rsidRPr="005161A1" w:rsidRDefault="00000000" w:rsidP="0072225C">
      <w:pPr>
        <w:pStyle w:val="ListBullet"/>
        <w:spacing w:line="360" w:lineRule="auto"/>
        <w:rPr>
          <w:rFonts w:ascii="Times New Roman" w:hAnsi="Times New Roman" w:cs="Times New Roman"/>
        </w:rPr>
      </w:pPr>
      <w:r w:rsidRPr="005161A1">
        <w:rPr>
          <w:rFonts w:ascii="Times New Roman" w:hAnsi="Times New Roman" w:cs="Times New Roman"/>
        </w:rPr>
        <w:t>No missing values found in important columns</w:t>
      </w:r>
    </w:p>
    <w:p w14:paraId="70F734CB" w14:textId="77777777" w:rsidR="00BC225E" w:rsidRPr="005161A1" w:rsidRDefault="00000000" w:rsidP="0072225C">
      <w:pPr>
        <w:pStyle w:val="Heading1"/>
        <w:spacing w:line="360" w:lineRule="auto"/>
        <w:rPr>
          <w:rFonts w:ascii="Times New Roman" w:hAnsi="Times New Roman" w:cs="Times New Roman"/>
          <w:color w:val="auto"/>
        </w:rPr>
      </w:pPr>
      <w:r w:rsidRPr="005161A1">
        <w:rPr>
          <w:rFonts w:ascii="Times New Roman" w:hAnsi="Times New Roman" w:cs="Times New Roman"/>
          <w:color w:val="auto"/>
        </w:rPr>
        <w:lastRenderedPageBreak/>
        <w:t>9. Conclusion</w:t>
      </w:r>
    </w:p>
    <w:p w14:paraId="56B1527F" w14:textId="77777777" w:rsidR="00BC225E" w:rsidRPr="005161A1" w:rsidRDefault="00000000" w:rsidP="0072225C">
      <w:pPr>
        <w:spacing w:after="120" w:line="360" w:lineRule="auto"/>
        <w:jc w:val="both"/>
        <w:rPr>
          <w:rFonts w:ascii="Times New Roman" w:hAnsi="Times New Roman" w:cs="Times New Roman"/>
        </w:rPr>
      </w:pPr>
      <w:r w:rsidRPr="005161A1">
        <w:rPr>
          <w:rFonts w:ascii="Times New Roman" w:hAnsi="Times New Roman" w:cs="Times New Roman"/>
        </w:rPr>
        <w:t>The Week 3 task was successfully completed and met all submission requirements. The Sales Data Analysis project demonstrates a strong understanding of introductory data analytics concepts such as data loading, cleaning, exploration, and metric generation using Python and Pandas. This project forms an important foundation for future learning in Data Science, Machine Learning, and Business Analytics.</w:t>
      </w:r>
    </w:p>
    <w:sectPr w:rsidR="00BC225E" w:rsidRPr="005161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2831274">
    <w:abstractNumId w:val="8"/>
  </w:num>
  <w:num w:numId="2" w16cid:durableId="662271468">
    <w:abstractNumId w:val="6"/>
  </w:num>
  <w:num w:numId="3" w16cid:durableId="565149175">
    <w:abstractNumId w:val="5"/>
  </w:num>
  <w:num w:numId="4" w16cid:durableId="730227085">
    <w:abstractNumId w:val="4"/>
  </w:num>
  <w:num w:numId="5" w16cid:durableId="296496489">
    <w:abstractNumId w:val="7"/>
  </w:num>
  <w:num w:numId="6" w16cid:durableId="1679888942">
    <w:abstractNumId w:val="3"/>
  </w:num>
  <w:num w:numId="7" w16cid:durableId="1196117837">
    <w:abstractNumId w:val="2"/>
  </w:num>
  <w:num w:numId="8" w16cid:durableId="1502313978">
    <w:abstractNumId w:val="1"/>
  </w:num>
  <w:num w:numId="9" w16cid:durableId="46222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61A1"/>
    <w:rsid w:val="006D5ACA"/>
    <w:rsid w:val="0072225C"/>
    <w:rsid w:val="00AA1D8D"/>
    <w:rsid w:val="00B20D6F"/>
    <w:rsid w:val="00B47730"/>
    <w:rsid w:val="00BC225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A43D5"/>
  <w14:defaultImageDpi w14:val="300"/>
  <w15:docId w15:val="{14606041-DCC2-46B6-B1B1-B3E4A2D6A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761</Words>
  <Characters>4341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Lakshmi Divya</cp:lastModifiedBy>
  <cp:revision>4</cp:revision>
  <dcterms:created xsi:type="dcterms:W3CDTF">2013-12-23T23:15:00Z</dcterms:created>
  <dcterms:modified xsi:type="dcterms:W3CDTF">2026-05-02T09:40:00Z</dcterms:modified>
  <cp:category/>
</cp:coreProperties>
</file>